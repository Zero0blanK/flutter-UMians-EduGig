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FF714" w14:textId="77777777" w:rsidR="0088041F" w:rsidRPr="002C3571" w:rsidRDefault="00000000">
      <w:pPr>
        <w:jc w:val="center"/>
        <w:rPr>
          <w:rFonts w:ascii="Arial" w:hAnsi="Arial" w:cs="Arial"/>
          <w:szCs w:val="24"/>
        </w:rPr>
      </w:pPr>
      <w:r w:rsidRPr="002C3571">
        <w:rPr>
          <w:rFonts w:ascii="Arial" w:hAnsi="Arial" w:cs="Arial"/>
          <w:b/>
          <w:szCs w:val="24"/>
        </w:rPr>
        <w:t>Business Proposal</w:t>
      </w:r>
    </w:p>
    <w:p w14:paraId="1176AEA2" w14:textId="369583D7" w:rsidR="0088041F" w:rsidRPr="002C3571" w:rsidRDefault="002C3571">
      <w:pPr>
        <w:jc w:val="center"/>
        <w:rPr>
          <w:rFonts w:ascii="Arial" w:hAnsi="Arial" w:cs="Arial"/>
          <w:szCs w:val="24"/>
        </w:rPr>
      </w:pPr>
      <w:r w:rsidRPr="002C3571">
        <w:rPr>
          <w:rFonts w:ascii="Arial" w:hAnsi="Arial" w:cs="Arial"/>
          <w:szCs w:val="24"/>
        </w:rPr>
        <w:t>UMians</w:t>
      </w:r>
      <w:r w:rsidR="00000000" w:rsidRPr="002C3571">
        <w:rPr>
          <w:rFonts w:ascii="Arial" w:hAnsi="Arial" w:cs="Arial"/>
          <w:szCs w:val="24"/>
        </w:rPr>
        <w:t xml:space="preserve"> Freelance Services</w:t>
      </w:r>
    </w:p>
    <w:p w14:paraId="111633B4" w14:textId="77777777" w:rsidR="0088041F" w:rsidRPr="002C3571" w:rsidRDefault="00000000">
      <w:pPr>
        <w:rPr>
          <w:rFonts w:ascii="Arial" w:hAnsi="Arial" w:cs="Arial"/>
          <w:szCs w:val="24"/>
        </w:rPr>
      </w:pPr>
      <w:r w:rsidRPr="002C3571">
        <w:rPr>
          <w:rFonts w:ascii="Arial" w:hAnsi="Arial" w:cs="Arial"/>
          <w:b/>
          <w:szCs w:val="24"/>
        </w:rPr>
        <w:t>1. Business Idea</w:t>
      </w:r>
    </w:p>
    <w:p w14:paraId="1BCA325F" w14:textId="78614904" w:rsidR="0088041F" w:rsidRPr="002C3571" w:rsidRDefault="002C3571">
      <w:pPr>
        <w:spacing w:after="240"/>
        <w:jc w:val="both"/>
        <w:rPr>
          <w:rFonts w:ascii="Arial" w:hAnsi="Arial" w:cs="Arial"/>
          <w:szCs w:val="24"/>
        </w:rPr>
      </w:pPr>
      <w:r w:rsidRPr="002C3571">
        <w:rPr>
          <w:rFonts w:ascii="Arial" w:hAnsi="Arial" w:cs="Arial"/>
          <w:szCs w:val="24"/>
        </w:rPr>
        <w:t xml:space="preserve">UMians </w:t>
      </w:r>
      <w:r w:rsidR="00000000" w:rsidRPr="002C3571">
        <w:rPr>
          <w:rFonts w:ascii="Arial" w:hAnsi="Arial" w:cs="Arial"/>
          <w:szCs w:val="24"/>
        </w:rPr>
        <w:t>Freelance Services is a mobile marketplace built with Flutter where students can hire other students and offer their own skills for paid work. Any registered student can post a service such as tutoring, graphic design, writing, programming, video editing, photography, or music, set a price and delivery time, and receive orders from other students. Every account can both buy and sell, so a student who pays for a poster this week can offer tutoring the next week using the same account.</w:t>
      </w:r>
    </w:p>
    <w:p w14:paraId="36FB1FE8" w14:textId="77777777" w:rsidR="0088041F" w:rsidRPr="002C3571" w:rsidRDefault="00000000">
      <w:pPr>
        <w:rPr>
          <w:rFonts w:ascii="Arial" w:hAnsi="Arial" w:cs="Arial"/>
          <w:szCs w:val="24"/>
        </w:rPr>
      </w:pPr>
      <w:r w:rsidRPr="002C3571">
        <w:rPr>
          <w:rFonts w:ascii="Arial" w:hAnsi="Arial" w:cs="Arial"/>
          <w:b/>
          <w:szCs w:val="24"/>
        </w:rPr>
        <w:t>2. Problem and Solution</w:t>
      </w:r>
    </w:p>
    <w:p w14:paraId="5B03E65D" w14:textId="77777777" w:rsidR="0088041F" w:rsidRPr="002C3571" w:rsidRDefault="00000000">
      <w:pPr>
        <w:spacing w:after="240"/>
        <w:jc w:val="both"/>
        <w:rPr>
          <w:rFonts w:ascii="Arial" w:hAnsi="Arial" w:cs="Arial"/>
          <w:szCs w:val="24"/>
        </w:rPr>
      </w:pPr>
      <w:r w:rsidRPr="002C3571">
        <w:rPr>
          <w:rFonts w:ascii="Arial" w:hAnsi="Arial" w:cs="Arial"/>
          <w:szCs w:val="24"/>
        </w:rPr>
        <w:t>Students often need small paid jobs done, like a thesis proofread, a poster for an org event, or a tutor before exams, and many students have the skills to do them. Right now they find each other through Facebook groups, group chats, and word of mouth. Offers get lost in the feed, there is no way to tell a reliable freelancer from a first timer, and when work comes late or wrong there is no record of what was agreed. Professional sites like Upwork and Fiverr are too big and too expensive for student sized jobs. Our Flutter application solves this by giving students one place to search and filter services, chat with the freelancer, and place an order that locks in the price, delivery time, and requirements. Each order follows a clear set of steps from pending to completed, only the right person can move it forward, and reviews can only be written by a client who actually finished an order, so trust is built on real transactions.</w:t>
      </w:r>
    </w:p>
    <w:p w14:paraId="3FA96AE2" w14:textId="77777777" w:rsidR="0088041F" w:rsidRPr="002C3571" w:rsidRDefault="00000000">
      <w:pPr>
        <w:rPr>
          <w:rFonts w:ascii="Arial" w:hAnsi="Arial" w:cs="Arial"/>
          <w:szCs w:val="24"/>
        </w:rPr>
      </w:pPr>
      <w:r w:rsidRPr="002C3571">
        <w:rPr>
          <w:rFonts w:ascii="Arial" w:hAnsi="Arial" w:cs="Arial"/>
          <w:b/>
          <w:szCs w:val="24"/>
        </w:rPr>
        <w:t>3. Target Customers</w:t>
      </w:r>
    </w:p>
    <w:p w14:paraId="6176258F" w14:textId="3E650F33" w:rsidR="0088041F" w:rsidRPr="002C3571" w:rsidRDefault="00000000">
      <w:pPr>
        <w:spacing w:after="240"/>
        <w:jc w:val="both"/>
        <w:rPr>
          <w:rFonts w:ascii="Arial" w:hAnsi="Arial" w:cs="Arial"/>
          <w:szCs w:val="24"/>
        </w:rPr>
      </w:pPr>
      <w:r w:rsidRPr="002C3571">
        <w:rPr>
          <w:rFonts w:ascii="Arial" w:hAnsi="Arial" w:cs="Arial"/>
          <w:szCs w:val="24"/>
        </w:rPr>
        <w:t>Our main customers are college and senior high school students. On one side are students who need quick, affordable, deadline based work such as proofreading, tutoring, design, and video editing. On the other side are students with a marketable skill who want income that fits around their class schedule. Prices are in Philippine pesos at peer friendly rates, and the shared campus community adds accountability because a freelancer who delivers badly faces a classmate, not a stranger.</w:t>
      </w:r>
    </w:p>
    <w:p w14:paraId="0C8BC767" w14:textId="77777777" w:rsidR="0088041F" w:rsidRPr="002C3571" w:rsidRDefault="00000000">
      <w:pPr>
        <w:rPr>
          <w:rFonts w:ascii="Arial" w:hAnsi="Arial" w:cs="Arial"/>
          <w:szCs w:val="24"/>
        </w:rPr>
      </w:pPr>
      <w:r w:rsidRPr="002C3571">
        <w:rPr>
          <w:rFonts w:ascii="Arial" w:hAnsi="Arial" w:cs="Arial"/>
          <w:b/>
          <w:szCs w:val="24"/>
        </w:rPr>
        <w:t>4. Main Features</w:t>
      </w:r>
    </w:p>
    <w:p w14:paraId="696D75D5" w14:textId="77777777" w:rsidR="0088041F" w:rsidRPr="002C3571" w:rsidRDefault="00000000">
      <w:pPr>
        <w:spacing w:after="240"/>
        <w:jc w:val="both"/>
        <w:rPr>
          <w:rFonts w:ascii="Arial" w:hAnsi="Arial" w:cs="Arial"/>
          <w:szCs w:val="24"/>
        </w:rPr>
      </w:pPr>
      <w:r w:rsidRPr="002C3571">
        <w:rPr>
          <w:rFonts w:ascii="Arial" w:hAnsi="Arial" w:cs="Arial"/>
          <w:szCs w:val="24"/>
        </w:rPr>
        <w:t xml:space="preserve">The application has six main features. First, a marketplace where students can browse and filter published services by category, keyword, and price. Second, an </w:t>
      </w:r>
      <w:r w:rsidRPr="002C3571">
        <w:rPr>
          <w:rFonts w:ascii="Arial" w:hAnsi="Arial" w:cs="Arial"/>
          <w:szCs w:val="24"/>
        </w:rPr>
        <w:lastRenderedPageBreak/>
        <w:t>order system that records the agreed price, delivery time, and requirements and guides both parties step by step from acceptance to completion, with options to request revisions or open a dispute. Third, realtime chat between the client and the freelancer with unread message badges. Fourth, reviews and ratings that can only be left by a client who completed an order, so fake reviews are not possible. Fifth, in app notifications that open the exact order or conversation they refer to. Sixth, payments where the client pays through the app before work starts and the platform automatically computes its commission and the freelancer's payout.</w:t>
      </w:r>
    </w:p>
    <w:p w14:paraId="274E6E28" w14:textId="77777777" w:rsidR="0088041F" w:rsidRPr="002C3571" w:rsidRDefault="00000000">
      <w:pPr>
        <w:rPr>
          <w:rFonts w:ascii="Arial" w:hAnsi="Arial" w:cs="Arial"/>
          <w:szCs w:val="24"/>
        </w:rPr>
      </w:pPr>
      <w:r w:rsidRPr="002C3571">
        <w:rPr>
          <w:rFonts w:ascii="Arial" w:hAnsi="Arial" w:cs="Arial"/>
          <w:b/>
          <w:szCs w:val="24"/>
        </w:rPr>
        <w:t>5. Business and Revenue Model</w:t>
      </w:r>
    </w:p>
    <w:p w14:paraId="06E4BF17" w14:textId="77777777" w:rsidR="0088041F" w:rsidRPr="002C3571" w:rsidRDefault="00000000">
      <w:pPr>
        <w:spacing w:after="240"/>
        <w:jc w:val="both"/>
        <w:rPr>
          <w:rFonts w:ascii="Arial" w:hAnsi="Arial" w:cs="Arial"/>
          <w:szCs w:val="24"/>
        </w:rPr>
      </w:pPr>
      <w:r w:rsidRPr="002C3571">
        <w:rPr>
          <w:rFonts w:ascii="Arial" w:hAnsi="Arial" w:cs="Arial"/>
          <w:szCs w:val="24"/>
        </w:rPr>
        <w:t>The business earns money in two ways. The first and main source is a 10% commission on every order paid through the app. The client pays the full price inside the app when the freelancer accepts the order, the platform holds the money while the work is being done, and when the client accepts the delivered work the freelancer receives the amount minus the commission. If the order is cancelled the client is refunded, and if the client goes silent after delivery the order completes automatically so the freelancer still gets paid. Freelancers are paid out weekly through GCash or a bank account. The second source is an optional Pro subscription for sellers at PHP 99 per month. Pro gives the seller up to two featured listings shown at the top of their category and a verified badge after their student ID is checked. Pro does not lower the commission. Because the platform runs on Firebase and a small backend service, operating costs stay low, and the student development team carries no salary cost. As an example, 200 paid orders per month at an average of PHP 500 would bring in PHP 10,000 in commission, leaving roughly PHP 6,900 after payment gateway and payout fees.</w:t>
      </w:r>
    </w:p>
    <w:sectPr w:rsidR="0088041F" w:rsidRPr="002C35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7094609">
    <w:abstractNumId w:val="8"/>
  </w:num>
  <w:num w:numId="2" w16cid:durableId="1672024330">
    <w:abstractNumId w:val="6"/>
  </w:num>
  <w:num w:numId="3" w16cid:durableId="2143688390">
    <w:abstractNumId w:val="5"/>
  </w:num>
  <w:num w:numId="4" w16cid:durableId="1660574928">
    <w:abstractNumId w:val="4"/>
  </w:num>
  <w:num w:numId="5" w16cid:durableId="482894240">
    <w:abstractNumId w:val="7"/>
  </w:num>
  <w:num w:numId="6" w16cid:durableId="1889297890">
    <w:abstractNumId w:val="3"/>
  </w:num>
  <w:num w:numId="7" w16cid:durableId="515269654">
    <w:abstractNumId w:val="2"/>
  </w:num>
  <w:num w:numId="8" w16cid:durableId="380634125">
    <w:abstractNumId w:val="1"/>
  </w:num>
  <w:num w:numId="9" w16cid:durableId="199710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571"/>
    <w:rsid w:val="00326F90"/>
    <w:rsid w:val="0088041F"/>
    <w:rsid w:val="00AA1D8D"/>
    <w:rsid w:val="00AA4E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A402B"/>
  <w14:defaultImageDpi w14:val="300"/>
  <w15:docId w15:val="{A72DDF0C-DDBA-43F8-AA5B-7D7CDC0E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April Bords Nerosa</cp:lastModifiedBy>
  <cp:revision>2</cp:revision>
  <dcterms:created xsi:type="dcterms:W3CDTF">2013-12-23T23:15:00Z</dcterms:created>
  <dcterms:modified xsi:type="dcterms:W3CDTF">2026-09-11T04:41:00Z</dcterms:modified>
  <cp:category/>
</cp:coreProperties>
</file>